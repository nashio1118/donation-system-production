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79A" w14:textId="77777777" w:rsidR="00E122A0" w:rsidRPr="00CD4A0C" w:rsidRDefault="00000000">
      <w:pPr>
        <w:pStyle w:val="aa"/>
        <w:jc w:val="center"/>
        <w:rPr>
          <w:rFonts w:ascii="メイリオ" w:eastAsia="メイリオ" w:hAnsi="メイリオ"/>
          <w:b/>
          <w:bCs/>
          <w:lang w:eastAsia="ja-JP"/>
        </w:rPr>
      </w:pPr>
      <w:r w:rsidRPr="00CD4A0C">
        <w:rPr>
          <w:rFonts w:ascii="メイリオ" w:eastAsia="メイリオ" w:hAnsi="メイリオ"/>
          <w:b/>
          <w:bCs/>
          <w:lang w:eastAsia="ja-JP"/>
        </w:rPr>
        <w:t>寄付管理フォーム 使い方ガイド</w:t>
      </w:r>
    </w:p>
    <w:p w14:paraId="7155EEBB" w14:textId="0D00B172" w:rsidR="00CD4A0C" w:rsidRPr="00CD4A0C" w:rsidRDefault="00000000" w:rsidP="00CD4A0C">
      <w:pPr>
        <w:rPr>
          <w:rFonts w:ascii="メイリオ" w:eastAsia="メイリオ" w:hAnsi="メイリオ" w:hint="eastAsia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このフォームは2ページ構成になっています。</w:t>
      </w:r>
    </w:p>
    <w:p w14:paraId="1D94E414" w14:textId="00D4733F" w:rsidR="00E122A0" w:rsidRPr="00CD4A0C" w:rsidRDefault="00000000" w:rsidP="00CD4A0C">
      <w:pPr>
        <w:rPr>
          <w:rFonts w:ascii="メイリオ" w:eastAsia="メイリオ" w:hAnsi="メイリオ"/>
          <w:b/>
          <w:bCs/>
          <w:sz w:val="28"/>
          <w:szCs w:val="28"/>
          <w:lang w:eastAsia="ja-JP"/>
        </w:rPr>
      </w:pPr>
      <w:r w:rsidRPr="00CD4A0C">
        <w:rPr>
          <w:rFonts w:ascii="Apple Color Emoji" w:eastAsia="メイリオ" w:hAnsi="Apple Color Emoji" w:cs="Apple Color Emoji"/>
          <w:b/>
          <w:bCs/>
          <w:sz w:val="28"/>
          <w:szCs w:val="28"/>
          <w:lang w:eastAsia="ja-JP"/>
        </w:rPr>
        <w:t>❓</w:t>
      </w:r>
      <w:r w:rsidRPr="00CD4A0C">
        <w:rPr>
          <w:rFonts w:ascii="メイリオ" w:eastAsia="メイリオ" w:hAnsi="メイリオ"/>
          <w:b/>
          <w:bCs/>
          <w:sz w:val="28"/>
          <w:szCs w:val="28"/>
          <w:lang w:eastAsia="ja-JP"/>
        </w:rPr>
        <w:t xml:space="preserve"> よくある質問・ミスしやすいポイント</w:t>
      </w:r>
    </w:p>
    <w:p w14:paraId="73FE89F6" w14:textId="77777777" w:rsidR="00E122A0" w:rsidRPr="00CD4A0C" w:rsidRDefault="00000000">
      <w:pPr>
        <w:pStyle w:val="21"/>
        <w:rPr>
          <w:rFonts w:ascii="メイリオ" w:eastAsia="メイリオ" w:hAnsi="メイリオ"/>
          <w:lang w:eastAsia="ja-JP"/>
        </w:rPr>
      </w:pPr>
      <w:r w:rsidRPr="00CD4A0C">
        <w:rPr>
          <w:rFonts w:ascii="Apple Color Emoji" w:eastAsia="メイリオ" w:hAnsi="Apple Color Emoji" w:cs="Apple Color Emoji"/>
          <w:lang w:eastAsia="ja-JP"/>
        </w:rPr>
        <w:t>🔸</w:t>
      </w:r>
      <w:r w:rsidRPr="00CD4A0C">
        <w:rPr>
          <w:rFonts w:ascii="メイリオ" w:eastAsia="メイリオ" w:hAnsi="メイリオ"/>
          <w:lang w:eastAsia="ja-JP"/>
        </w:rPr>
        <w:t xml:space="preserve"> 1ページ目について</w:t>
      </w:r>
    </w:p>
    <w:p w14:paraId="06FF9323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兄弟の情報はどう入力すればいいですか？</w:t>
      </w:r>
    </w:p>
    <w:p w14:paraId="15BC676E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「兄弟あり」を選択すると、人数選択と名前入力欄が自動表示されます。負担金も人数に応じて自動計算されます。</w:t>
      </w:r>
    </w:p>
    <w:p w14:paraId="77D8A5E6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4D615892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「振込金額」と「直接振込金額」の違いは？</w:t>
      </w:r>
    </w:p>
    <w:p w14:paraId="2A8FC829" w14:textId="6EA4167D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 xml:space="preserve">A: ・振込金額: </w:t>
      </w:r>
      <w:r w:rsidR="0029427C" w:rsidRPr="00CD4A0C">
        <w:rPr>
          <w:rFonts w:ascii="メイリオ" w:eastAsia="メイリオ" w:hAnsi="メイリオ" w:hint="eastAsia"/>
          <w:lang w:eastAsia="ja-JP"/>
        </w:rPr>
        <w:t>入力者が</w:t>
      </w:r>
      <w:r w:rsidRPr="00CD4A0C">
        <w:rPr>
          <w:rFonts w:ascii="メイリオ" w:eastAsia="メイリオ" w:hAnsi="メイリオ"/>
          <w:lang w:eastAsia="ja-JP"/>
        </w:rPr>
        <w:t>振り込む金額</w:t>
      </w:r>
      <w:r w:rsidRPr="00CD4A0C">
        <w:rPr>
          <w:rFonts w:ascii="メイリオ" w:eastAsia="メイリオ" w:hAnsi="メイリオ"/>
          <w:lang w:eastAsia="ja-JP"/>
        </w:rPr>
        <w:br/>
        <w:t>・直接振込金額: 寄付者が直接振り込む金額</w:t>
      </w:r>
      <w:r w:rsidRPr="00CD4A0C">
        <w:rPr>
          <w:rFonts w:ascii="メイリオ" w:eastAsia="メイリオ" w:hAnsi="メイリオ"/>
          <w:lang w:eastAsia="ja-JP"/>
        </w:rPr>
        <w:br/>
        <w:t>・</w:t>
      </w:r>
      <w:r w:rsidR="0029427C" w:rsidRPr="00CD4A0C">
        <w:rPr>
          <w:rFonts w:ascii="メイリオ" w:eastAsia="メイリオ" w:hAnsi="メイリオ" w:hint="eastAsia"/>
          <w:lang w:eastAsia="ja-JP"/>
        </w:rPr>
        <w:t>一番</w:t>
      </w:r>
      <w:r w:rsidRPr="00CD4A0C">
        <w:rPr>
          <w:rFonts w:ascii="メイリオ" w:eastAsia="メイリオ" w:hAnsi="メイリオ"/>
          <w:lang w:eastAsia="ja-JP"/>
        </w:rPr>
        <w:t>下の内訳合計</w:t>
      </w:r>
      <w:r w:rsidR="0029427C" w:rsidRPr="00CD4A0C">
        <w:rPr>
          <w:rFonts w:ascii="メイリオ" w:eastAsia="メイリオ" w:hAnsi="メイリオ" w:hint="eastAsia"/>
          <w:lang w:eastAsia="ja-JP"/>
        </w:rPr>
        <w:t>は、入力者の振込金額（直接振込を除く）と一致するはずです。</w:t>
      </w:r>
    </w:p>
    <w:p w14:paraId="68FE8EAE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08B4957C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内訳の合計が合わない場合は？</w:t>
      </w:r>
    </w:p>
    <w:p w14:paraId="12D77B95" w14:textId="5AA57629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画面に警告メッセージが表示されます。各項目の金額を見直してください。</w:t>
      </w:r>
      <w:r w:rsidRPr="00CD4A0C">
        <w:rPr>
          <w:rFonts w:ascii="メイリオ" w:eastAsia="メイリオ" w:hAnsi="メイリオ"/>
          <w:lang w:eastAsia="ja-JP"/>
        </w:rPr>
        <w:br/>
        <w:t>寄付金 + 負担金 + Tシャツ代 +</w:t>
      </w:r>
      <w:r w:rsidR="0029427C" w:rsidRPr="00CD4A0C">
        <w:rPr>
          <w:rFonts w:ascii="メイリオ" w:eastAsia="メイリオ" w:hAnsi="メイリオ" w:hint="eastAsia"/>
          <w:lang w:eastAsia="ja-JP"/>
        </w:rPr>
        <w:t>激励会協力金</w:t>
      </w:r>
      <w:r w:rsidRPr="00CD4A0C">
        <w:rPr>
          <w:rFonts w:ascii="メイリオ" w:eastAsia="メイリオ" w:hAnsi="メイリオ"/>
          <w:lang w:eastAsia="ja-JP"/>
        </w:rPr>
        <w:t xml:space="preserve"> + その他の費用 = 振込金額 </w:t>
      </w:r>
    </w:p>
    <w:p w14:paraId="6FACCC2E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532204BC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負担金の金額がわからない</w:t>
      </w:r>
    </w:p>
    <w:p w14:paraId="52BF0EDE" w14:textId="14226005" w:rsidR="00CD4A0C" w:rsidRPr="00CD4A0C" w:rsidRDefault="00000000">
      <w:pPr>
        <w:rPr>
          <w:rFonts w:ascii="メイリオ" w:eastAsia="メイリオ" w:hAnsi="メイリオ" w:hint="eastAsia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兄弟の人数を正しく選択すれば、負担金は自動計算されます。</w:t>
      </w:r>
    </w:p>
    <w:p w14:paraId="4D3BAB0A" w14:textId="051D8450" w:rsidR="0029427C" w:rsidRPr="00CD4A0C" w:rsidRDefault="00000000" w:rsidP="0029427C">
      <w:pPr>
        <w:pStyle w:val="21"/>
        <w:rPr>
          <w:rFonts w:ascii="メイリオ" w:eastAsia="メイリオ" w:hAnsi="メイリオ" w:hint="eastAsia"/>
          <w:lang w:eastAsia="ja-JP"/>
        </w:rPr>
      </w:pPr>
      <w:r w:rsidRPr="00CD4A0C">
        <w:rPr>
          <w:rFonts w:ascii="Apple Color Emoji" w:eastAsia="メイリオ" w:hAnsi="Apple Color Emoji" w:cs="Apple Color Emoji"/>
          <w:lang w:eastAsia="ja-JP"/>
        </w:rPr>
        <w:lastRenderedPageBreak/>
        <w:t>🔸</w:t>
      </w:r>
      <w:r w:rsidRPr="00CD4A0C">
        <w:rPr>
          <w:rFonts w:ascii="メイリオ" w:eastAsia="メイリオ" w:hAnsi="メイリオ"/>
          <w:lang w:eastAsia="ja-JP"/>
        </w:rPr>
        <w:t xml:space="preserve"> 2ページ目について</w:t>
      </w:r>
    </w:p>
    <w:p w14:paraId="01C01BA2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寄付者を追加・削除するには？</w:t>
      </w:r>
    </w:p>
    <w:p w14:paraId="41F0D9BD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 xml:space="preserve">A: </w:t>
      </w:r>
      <w:r w:rsidRPr="00CD4A0C">
        <w:rPr>
          <w:rFonts w:ascii="メイリオ" w:eastAsia="メイリオ" w:hAnsi="メイリオ"/>
          <w:lang w:eastAsia="ja-JP"/>
        </w:rPr>
        <w:br/>
        <w:t>・追加: 「寄付者を追加」ボタンをクリック</w:t>
      </w:r>
      <w:r w:rsidRPr="00CD4A0C">
        <w:rPr>
          <w:rFonts w:ascii="メイリオ" w:eastAsia="メイリオ" w:hAnsi="メイリオ"/>
          <w:lang w:eastAsia="ja-JP"/>
        </w:rPr>
        <w:br/>
        <w:t>・削除: 各寄付者欄の右上「×」ボタンをクリック</w:t>
      </w:r>
    </w:p>
    <w:p w14:paraId="5D22C34A" w14:textId="465134B8" w:rsidR="0029427C" w:rsidRPr="00D7414F" w:rsidRDefault="0029427C">
      <w:pPr>
        <w:rPr>
          <w:rFonts w:ascii="メイリオ" w:eastAsia="メイリオ" w:hAnsi="メイリオ" w:cs="Cambria"/>
          <w:b/>
          <w:bCs/>
          <w:color w:val="EE0000"/>
          <w:lang w:eastAsia="ja-JP"/>
        </w:rPr>
      </w:pPr>
      <w:r w:rsidRPr="00D7414F">
        <w:rPr>
          <w:rFonts w:ascii="メイリオ" w:eastAsia="メイリオ" w:hAnsi="メイリオ" w:cs="Cambria" w:hint="eastAsia"/>
          <w:b/>
          <w:bCs/>
          <w:color w:val="EE0000"/>
          <w:lang w:eastAsia="ja-JP"/>
        </w:rPr>
        <w:t>！寄付者が</w:t>
      </w:r>
      <w:r w:rsidRPr="00D7414F">
        <w:rPr>
          <w:rFonts w:ascii="メイリオ" w:eastAsia="メイリオ" w:hAnsi="メイリオ" w:cs="Cambria"/>
          <w:b/>
          <w:bCs/>
          <w:color w:val="EE0000"/>
          <w:lang w:eastAsia="ja-JP"/>
        </w:rPr>
        <w:t>5</w:t>
      </w:r>
      <w:r w:rsidRPr="00D7414F">
        <w:rPr>
          <w:rFonts w:ascii="メイリオ" w:eastAsia="メイリオ" w:hAnsi="メイリオ" w:cs="Cambria" w:hint="eastAsia"/>
          <w:b/>
          <w:bCs/>
          <w:color w:val="EE0000"/>
          <w:lang w:eastAsia="ja-JP"/>
        </w:rPr>
        <w:t>人に満たない場合！</w:t>
      </w:r>
    </w:p>
    <w:p w14:paraId="6F010FDD" w14:textId="405882C3" w:rsidR="0029427C" w:rsidRPr="00CD4A0C" w:rsidRDefault="0029427C">
      <w:pPr>
        <w:rPr>
          <w:rFonts w:ascii="メイリオ" w:eastAsia="メイリオ" w:hAnsi="メイリオ" w:hint="eastAsia"/>
          <w:lang w:eastAsia="ja-JP"/>
        </w:rPr>
      </w:pPr>
      <w:r w:rsidRPr="00CD4A0C">
        <w:rPr>
          <w:rFonts w:ascii="メイリオ" w:eastAsia="メイリオ" w:hAnsi="メイリオ" w:hint="eastAsia"/>
          <w:lang w:eastAsia="ja-JP"/>
        </w:rPr>
        <w:t>人数に応じて寄付者入力欄を削除してから送信してください</w:t>
      </w:r>
    </w:p>
    <w:p w14:paraId="4FDDF0DE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106E50E3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金額の選択肢に希望額がない場合は？</w:t>
      </w:r>
    </w:p>
    <w:p w14:paraId="7321DEF1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「その他」を選択すると、自由に金額を入力できます。</w:t>
      </w:r>
    </w:p>
    <w:p w14:paraId="2626117F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1D7A017E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直接振込の寄付者がいる場合は？</w:t>
      </w:r>
    </w:p>
    <w:p w14:paraId="6C97F5C5" w14:textId="659C5C1A" w:rsidR="00E122A0" w:rsidRPr="00CD4A0C" w:rsidRDefault="00000000">
      <w:pPr>
        <w:rPr>
          <w:rFonts w:ascii="メイリオ" w:eastAsia="メイリオ" w:hAnsi="メイリオ" w:hint="eastAsia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該当する寄付者の「直接振込の場合はチェック」にチェックを入れ</w:t>
      </w:r>
      <w:r w:rsidR="00607707" w:rsidRPr="00CD4A0C">
        <w:rPr>
          <w:rFonts w:ascii="メイリオ" w:eastAsia="メイリオ" w:hAnsi="メイリオ" w:hint="eastAsia"/>
          <w:lang w:eastAsia="ja-JP"/>
        </w:rPr>
        <w:t>てください。</w:t>
      </w:r>
    </w:p>
    <w:p w14:paraId="1CBC6CD9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03A87210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1ページ目の寄付金と合計が合わない</w:t>
      </w:r>
    </w:p>
    <w:p w14:paraId="702C9040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画面上部に警告が表示されます。各寄付者の金額を確認してください。</w:t>
      </w:r>
    </w:p>
    <w:p w14:paraId="78A6C92E" w14:textId="77777777" w:rsidR="00E122A0" w:rsidRDefault="00E122A0">
      <w:pPr>
        <w:rPr>
          <w:rFonts w:ascii="メイリオ" w:eastAsia="メイリオ" w:hAnsi="メイリオ"/>
          <w:lang w:eastAsia="ja-JP"/>
        </w:rPr>
      </w:pPr>
    </w:p>
    <w:p w14:paraId="19071ED7" w14:textId="77777777" w:rsidR="00CD4A0C" w:rsidRDefault="00CD4A0C">
      <w:pPr>
        <w:rPr>
          <w:rFonts w:ascii="メイリオ" w:eastAsia="メイリオ" w:hAnsi="メイリオ"/>
          <w:lang w:eastAsia="ja-JP"/>
        </w:rPr>
      </w:pPr>
    </w:p>
    <w:p w14:paraId="73969ECF" w14:textId="77777777" w:rsidR="00CD4A0C" w:rsidRPr="00CD4A0C" w:rsidRDefault="00CD4A0C">
      <w:pPr>
        <w:rPr>
          <w:rFonts w:ascii="メイリオ" w:eastAsia="メイリオ" w:hAnsi="メイリオ" w:hint="eastAsia"/>
          <w:lang w:eastAsia="ja-JP"/>
        </w:rPr>
      </w:pPr>
    </w:p>
    <w:p w14:paraId="3180D323" w14:textId="77777777" w:rsidR="00E122A0" w:rsidRPr="00CD4A0C" w:rsidRDefault="00000000">
      <w:pPr>
        <w:pStyle w:val="21"/>
        <w:rPr>
          <w:rFonts w:ascii="メイリオ" w:eastAsia="メイリオ" w:hAnsi="メイリオ"/>
          <w:lang w:eastAsia="ja-JP"/>
        </w:rPr>
      </w:pPr>
      <w:r w:rsidRPr="00CD4A0C">
        <w:rPr>
          <w:rFonts w:ascii="Apple Color Emoji" w:eastAsia="メイリオ" w:hAnsi="Apple Color Emoji" w:cs="Apple Color Emoji"/>
          <w:lang w:eastAsia="ja-JP"/>
        </w:rPr>
        <w:lastRenderedPageBreak/>
        <w:t>🔸</w:t>
      </w:r>
      <w:r w:rsidRPr="00CD4A0C">
        <w:rPr>
          <w:rFonts w:ascii="メイリオ" w:eastAsia="メイリオ" w:hAnsi="メイリオ"/>
          <w:lang w:eastAsia="ja-JP"/>
        </w:rPr>
        <w:t xml:space="preserve"> 操作全般について</w:t>
      </w:r>
    </w:p>
    <w:p w14:paraId="3630AF12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入力途中でページを閉じてしまった</w:t>
      </w:r>
    </w:p>
    <w:p w14:paraId="04B918B7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入力内容は自動保存されています。再度アクセスすれば続きから入力できます。</w:t>
      </w:r>
    </w:p>
    <w:p w14:paraId="4BF5C96B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2F3CFCC4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1ページ目に戻って修正したい</w:t>
      </w:r>
    </w:p>
    <w:p w14:paraId="51B9BE73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2ページ目の「1ページ目に戻る」ボタンで戻れます。入力済みの2ページ目データも保持されます。</w:t>
      </w:r>
    </w:p>
    <w:p w14:paraId="7EDB9134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485E746C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Q: 送信後の控えはどうすれば？</w:t>
      </w:r>
    </w:p>
    <w:p w14:paraId="6AA528BA" w14:textId="7575F0AB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A: 送信完了後に控えページが表示されます。スクリーンショットで保存</w:t>
      </w:r>
      <w:r w:rsidR="00607707" w:rsidRPr="00CD4A0C">
        <w:rPr>
          <w:rFonts w:ascii="メイリオ" w:eastAsia="メイリオ" w:hAnsi="メイリオ" w:hint="eastAsia"/>
          <w:lang w:eastAsia="ja-JP"/>
        </w:rPr>
        <w:t>するようお願いします。</w:t>
      </w:r>
    </w:p>
    <w:p w14:paraId="0B86218D" w14:textId="2DCEE805" w:rsidR="00607707" w:rsidRPr="00D7414F" w:rsidRDefault="00607707">
      <w:pPr>
        <w:rPr>
          <w:rFonts w:ascii="メイリオ" w:eastAsia="メイリオ" w:hAnsi="メイリオ"/>
          <w:b/>
          <w:bCs/>
          <w:color w:val="EE0000"/>
          <w:lang w:eastAsia="ja-JP"/>
        </w:rPr>
      </w:pPr>
      <w:r w:rsidRPr="00D7414F">
        <w:rPr>
          <w:rFonts w:ascii="メイリオ" w:eastAsia="メイリオ" w:hAnsi="メイリオ" w:hint="eastAsia"/>
          <w:b/>
          <w:bCs/>
          <w:color w:val="EE0000"/>
          <w:lang w:eastAsia="ja-JP"/>
        </w:rPr>
        <w:t>！</w:t>
      </w:r>
      <w:r w:rsidRPr="00D7414F">
        <w:rPr>
          <w:rFonts w:ascii="メイリオ" w:eastAsia="メイリオ" w:hAnsi="メイリオ"/>
          <w:b/>
          <w:bCs/>
          <w:color w:val="EE0000"/>
          <w:lang w:eastAsia="ja-JP"/>
        </w:rPr>
        <w:t>iPhone</w:t>
      </w:r>
      <w:r w:rsidRPr="00D7414F">
        <w:rPr>
          <w:rFonts w:ascii="メイリオ" w:eastAsia="メイリオ" w:hAnsi="メイリオ" w:hint="eastAsia"/>
          <w:b/>
          <w:bCs/>
          <w:color w:val="EE0000"/>
          <w:lang w:eastAsia="ja-JP"/>
        </w:rPr>
        <w:t>をご利用の方！</w:t>
      </w:r>
    </w:p>
    <w:p w14:paraId="7A2D724C" w14:textId="5B4472FC" w:rsidR="00607707" w:rsidRPr="00CD4A0C" w:rsidRDefault="00607707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 w:hint="eastAsia"/>
          <w:lang w:eastAsia="ja-JP"/>
        </w:rPr>
        <w:t>以下の手順で、フルページのスクリーンショットが可能です。</w:t>
      </w:r>
    </w:p>
    <w:p w14:paraId="57CF9FFD" w14:textId="1CD00858" w:rsidR="00607707" w:rsidRPr="00CD4A0C" w:rsidRDefault="00607707">
      <w:pPr>
        <w:rPr>
          <w:rFonts w:ascii="メイリオ" w:eastAsia="メイリオ" w:hAnsi="メイリオ" w:hint="eastAsia"/>
          <w:lang w:eastAsia="ja-JP"/>
        </w:rPr>
      </w:pPr>
      <w:r w:rsidRPr="00CD4A0C">
        <w:rPr>
          <w:rFonts w:ascii="メイリオ" w:eastAsia="メイリオ" w:hAnsi="メイリオ" w:hint="eastAsia"/>
          <w:lang w:eastAsia="ja-JP"/>
        </w:rPr>
        <w:t>スクリーンショットを撮影 → 左下に出てくるスクリーンショットした画像をタップ　→ フルページを選択</w:t>
      </w:r>
    </w:p>
    <w:p w14:paraId="5D184B13" w14:textId="77777777" w:rsidR="00E122A0" w:rsidRPr="00CD4A0C" w:rsidRDefault="00E122A0">
      <w:pPr>
        <w:rPr>
          <w:rFonts w:ascii="メイリオ" w:eastAsia="メイリオ" w:hAnsi="メイリオ"/>
          <w:lang w:eastAsia="ja-JP"/>
        </w:rPr>
      </w:pPr>
    </w:p>
    <w:p w14:paraId="41FCC936" w14:textId="60FCFE12" w:rsidR="00E122A0" w:rsidRPr="00D7414F" w:rsidRDefault="00000000" w:rsidP="00D7414F">
      <w:pPr>
        <w:rPr>
          <w:rFonts w:ascii="メイリオ" w:eastAsia="メイリオ" w:hAnsi="メイリオ"/>
          <w:b/>
          <w:bCs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br w:type="page"/>
      </w:r>
      <w:r w:rsidRPr="00D7414F">
        <w:rPr>
          <w:rFonts w:ascii="Apple Color Emoji" w:eastAsia="メイリオ" w:hAnsi="Apple Color Emoji" w:cs="Apple Color Emoji"/>
          <w:b/>
          <w:bCs/>
          <w:color w:val="000000" w:themeColor="text1"/>
          <w:sz w:val="28"/>
          <w:szCs w:val="28"/>
          <w:lang w:eastAsia="ja-JP"/>
        </w:rPr>
        <w:lastRenderedPageBreak/>
        <w:t>⚠️</w:t>
      </w:r>
      <w:r w:rsidRPr="00D7414F">
        <w:rPr>
          <w:rFonts w:ascii="メイリオ" w:eastAsia="メイリオ" w:hAnsi="メイリオ"/>
          <w:b/>
          <w:bCs/>
          <w:color w:val="000000" w:themeColor="text1"/>
          <w:sz w:val="28"/>
          <w:szCs w:val="28"/>
          <w:lang w:eastAsia="ja-JP"/>
        </w:rPr>
        <w:t xml:space="preserve"> 特に注意すべきポイント</w:t>
      </w:r>
    </w:p>
    <w:p w14:paraId="19BFF4CF" w14:textId="77777777" w:rsidR="00E122A0" w:rsidRPr="00CD4A0C" w:rsidRDefault="00000000">
      <w:pPr>
        <w:pStyle w:val="21"/>
        <w:rPr>
          <w:rFonts w:ascii="メイリオ" w:eastAsia="メイリオ" w:hAnsi="メイリオ"/>
          <w:b w:val="0"/>
          <w:bCs w:val="0"/>
        </w:rPr>
      </w:pPr>
      <w:r w:rsidRPr="00CD4A0C">
        <w:rPr>
          <w:rFonts w:ascii="Apple Color Emoji" w:eastAsia="メイリオ" w:hAnsi="Apple Color Emoji" w:cs="Apple Color Emoji"/>
          <w:b w:val="0"/>
          <w:bCs w:val="0"/>
        </w:rPr>
        <w:t>💰</w:t>
      </w:r>
      <w:r w:rsidRPr="00CD4A0C">
        <w:rPr>
          <w:rFonts w:ascii="メイリオ" w:eastAsia="メイリオ" w:hAnsi="メイリオ"/>
          <w:b w:val="0"/>
          <w:bCs w:val="0"/>
        </w:rPr>
        <w:t xml:space="preserve"> </w:t>
      </w:r>
      <w:proofErr w:type="spellStart"/>
      <w:r w:rsidRPr="00CD4A0C">
        <w:rPr>
          <w:rFonts w:ascii="メイリオ" w:eastAsia="メイリオ" w:hAnsi="メイリオ"/>
          <w:b w:val="0"/>
          <w:bCs w:val="0"/>
        </w:rPr>
        <w:t>金額の照合について</w:t>
      </w:r>
      <w:proofErr w:type="spellEnd"/>
    </w:p>
    <w:p w14:paraId="25588F80" w14:textId="4AFBB936" w:rsidR="00E122A0" w:rsidRPr="00CD4A0C" w:rsidRDefault="00000000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金額が合わない場合は警告表示され、送信できません</w:t>
      </w:r>
      <w:r w:rsidR="00CD4A0C" w:rsidRPr="00CD4A0C">
        <w:rPr>
          <w:rFonts w:ascii="メイリオ" w:eastAsia="メイリオ" w:hAnsi="メイリオ" w:hint="eastAsia"/>
          <w:lang w:eastAsia="ja-JP"/>
        </w:rPr>
        <w:t>。入力ミスをご確認ください。</w:t>
      </w:r>
    </w:p>
    <w:p w14:paraId="4E540A2C" w14:textId="77777777" w:rsidR="00CD4A0C" w:rsidRPr="00CD4A0C" w:rsidRDefault="00CD4A0C" w:rsidP="00CD4A0C">
      <w:pPr>
        <w:pStyle w:val="a0"/>
        <w:numPr>
          <w:ilvl w:val="0"/>
          <w:numId w:val="0"/>
        </w:numPr>
        <w:ind w:left="360" w:hanging="360"/>
        <w:rPr>
          <w:rFonts w:ascii="メイリオ" w:eastAsia="メイリオ" w:hAnsi="メイリオ" w:hint="eastAsia"/>
          <w:lang w:eastAsia="ja-JP"/>
        </w:rPr>
      </w:pPr>
    </w:p>
    <w:p w14:paraId="5185F50B" w14:textId="77777777" w:rsidR="00E122A0" w:rsidRPr="00CD4A0C" w:rsidRDefault="00000000">
      <w:pPr>
        <w:pStyle w:val="21"/>
        <w:rPr>
          <w:rFonts w:ascii="メイリオ" w:eastAsia="メイリオ" w:hAnsi="メイリオ"/>
          <w:b w:val="0"/>
          <w:bCs w:val="0"/>
        </w:rPr>
      </w:pPr>
      <w:r w:rsidRPr="00CD4A0C">
        <w:rPr>
          <w:rFonts w:ascii="Apple Color Emoji" w:eastAsia="メイリオ" w:hAnsi="Apple Color Emoji" w:cs="Apple Color Emoji"/>
          <w:b w:val="0"/>
          <w:bCs w:val="0"/>
        </w:rPr>
        <w:t>📝</w:t>
      </w:r>
      <w:r w:rsidRPr="00CD4A0C">
        <w:rPr>
          <w:rFonts w:ascii="メイリオ" w:eastAsia="メイリオ" w:hAnsi="メイリオ"/>
          <w:b w:val="0"/>
          <w:bCs w:val="0"/>
        </w:rPr>
        <w:t xml:space="preserve"> </w:t>
      </w:r>
      <w:proofErr w:type="spellStart"/>
      <w:r w:rsidRPr="00CD4A0C">
        <w:rPr>
          <w:rFonts w:ascii="メイリオ" w:eastAsia="メイリオ" w:hAnsi="メイリオ"/>
          <w:b w:val="0"/>
          <w:bCs w:val="0"/>
        </w:rPr>
        <w:t>必須項目について</w:t>
      </w:r>
      <w:proofErr w:type="spellEnd"/>
    </w:p>
    <w:p w14:paraId="1B169525" w14:textId="77777777" w:rsidR="00E122A0" w:rsidRPr="00CD4A0C" w:rsidRDefault="00000000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赤い「*」マークが付いている項目は必須です</w:t>
      </w:r>
    </w:p>
    <w:p w14:paraId="4C64605E" w14:textId="77777777" w:rsidR="00E122A0" w:rsidRPr="00CD4A0C" w:rsidRDefault="00000000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未入力の場合はエラーメッセージが表示されます</w:t>
      </w:r>
    </w:p>
    <w:p w14:paraId="55C212ED" w14:textId="77777777" w:rsidR="00CD4A0C" w:rsidRPr="00CD4A0C" w:rsidRDefault="00CD4A0C" w:rsidP="00CD4A0C">
      <w:pPr>
        <w:pStyle w:val="a0"/>
        <w:numPr>
          <w:ilvl w:val="0"/>
          <w:numId w:val="0"/>
        </w:numPr>
        <w:ind w:left="360" w:hanging="360"/>
        <w:rPr>
          <w:rFonts w:ascii="メイリオ" w:eastAsia="メイリオ" w:hAnsi="メイリオ" w:hint="eastAsia"/>
          <w:lang w:eastAsia="ja-JP"/>
        </w:rPr>
      </w:pPr>
    </w:p>
    <w:p w14:paraId="41D1CB44" w14:textId="77777777" w:rsidR="00E122A0" w:rsidRPr="00CD4A0C" w:rsidRDefault="00000000">
      <w:pPr>
        <w:pStyle w:val="21"/>
        <w:rPr>
          <w:rFonts w:ascii="メイリオ" w:eastAsia="メイリオ" w:hAnsi="メイリオ"/>
          <w:b w:val="0"/>
          <w:bCs w:val="0"/>
        </w:rPr>
      </w:pPr>
      <w:r w:rsidRPr="00CD4A0C">
        <w:rPr>
          <w:rFonts w:ascii="Apple Color Emoji" w:eastAsia="メイリオ" w:hAnsi="Apple Color Emoji" w:cs="Apple Color Emoji"/>
          <w:b w:val="0"/>
          <w:bCs w:val="0"/>
        </w:rPr>
        <w:t>🎁</w:t>
      </w:r>
      <w:r w:rsidRPr="00CD4A0C">
        <w:rPr>
          <w:rFonts w:ascii="メイリオ" w:eastAsia="メイリオ" w:hAnsi="メイリオ"/>
          <w:b w:val="0"/>
          <w:bCs w:val="0"/>
        </w:rPr>
        <w:t xml:space="preserve"> </w:t>
      </w:r>
      <w:proofErr w:type="spellStart"/>
      <w:r w:rsidRPr="00CD4A0C">
        <w:rPr>
          <w:rFonts w:ascii="メイリオ" w:eastAsia="メイリオ" w:hAnsi="メイリオ"/>
          <w:b w:val="0"/>
          <w:bCs w:val="0"/>
        </w:rPr>
        <w:t>返礼品について</w:t>
      </w:r>
      <w:proofErr w:type="spellEnd"/>
    </w:p>
    <w:p w14:paraId="2459E5C5" w14:textId="77777777" w:rsidR="00D7414F" w:rsidRDefault="00000000" w:rsidP="00D7414F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クリアファイルを選択した場合のみ、枚数選択が表示されます</w:t>
      </w:r>
      <w:r w:rsidR="00CD4A0C" w:rsidRPr="00CD4A0C">
        <w:rPr>
          <w:rFonts w:ascii="メイリオ" w:eastAsia="メイリオ" w:hAnsi="メイリオ" w:hint="eastAsia"/>
          <w:lang w:eastAsia="ja-JP"/>
        </w:rPr>
        <w:t>。</w:t>
      </w:r>
    </w:p>
    <w:p w14:paraId="026CAF11" w14:textId="77777777" w:rsidR="00D7414F" w:rsidRDefault="00D7414F" w:rsidP="00D7414F">
      <w:pPr>
        <w:pStyle w:val="a0"/>
        <w:numPr>
          <w:ilvl w:val="0"/>
          <w:numId w:val="0"/>
        </w:numPr>
        <w:ind w:left="360"/>
        <w:rPr>
          <w:rFonts w:ascii="メイリオ" w:eastAsia="メイリオ" w:hAnsi="メイリオ" w:hint="eastAsia"/>
          <w:lang w:eastAsia="ja-JP"/>
        </w:rPr>
      </w:pPr>
    </w:p>
    <w:p w14:paraId="038336C5" w14:textId="27D07030" w:rsidR="00E122A0" w:rsidRPr="00D7414F" w:rsidRDefault="00000000" w:rsidP="00D7414F">
      <w:pPr>
        <w:pStyle w:val="a0"/>
        <w:numPr>
          <w:ilvl w:val="0"/>
          <w:numId w:val="0"/>
        </w:numPr>
        <w:rPr>
          <w:rFonts w:ascii="メイリオ" w:eastAsia="メイリオ" w:hAnsi="メイリオ"/>
          <w:b/>
          <w:bCs/>
          <w:sz w:val="28"/>
          <w:szCs w:val="28"/>
          <w:lang w:eastAsia="ja-JP"/>
        </w:rPr>
      </w:pPr>
      <w:r w:rsidRPr="00D7414F">
        <w:rPr>
          <w:rFonts w:ascii="Apple Color Emoji" w:eastAsia="メイリオ" w:hAnsi="Apple Color Emoji" w:cs="Apple Color Emoji"/>
          <w:b/>
          <w:bCs/>
          <w:color w:val="000000" w:themeColor="text1"/>
          <w:sz w:val="28"/>
          <w:szCs w:val="28"/>
          <w:lang w:eastAsia="ja-JP"/>
        </w:rPr>
        <w:t>🆘</w:t>
      </w:r>
      <w:r w:rsidRPr="00D7414F">
        <w:rPr>
          <w:rFonts w:ascii="メイリオ" w:eastAsia="メイリオ" w:hAnsi="メイリオ"/>
          <w:b/>
          <w:bCs/>
          <w:color w:val="000000" w:themeColor="text1"/>
          <w:sz w:val="28"/>
          <w:szCs w:val="28"/>
          <w:lang w:eastAsia="ja-JP"/>
        </w:rPr>
        <w:t xml:space="preserve"> 困ったときは</w:t>
      </w:r>
    </w:p>
    <w:p w14:paraId="5BD8E700" w14:textId="77777777" w:rsidR="00E122A0" w:rsidRPr="00CD4A0C" w:rsidRDefault="00000000">
      <w:pPr>
        <w:pStyle w:val="21"/>
        <w:rPr>
          <w:rFonts w:ascii="メイリオ" w:eastAsia="メイリオ" w:hAnsi="メイリオ"/>
          <w:b w:val="0"/>
          <w:bCs w:val="0"/>
          <w:lang w:eastAsia="ja-JP"/>
        </w:rPr>
      </w:pPr>
      <w:r w:rsidRPr="00CD4A0C">
        <w:rPr>
          <w:rFonts w:ascii="メイリオ" w:eastAsia="メイリオ" w:hAnsi="メイリオ"/>
          <w:b w:val="0"/>
          <w:bCs w:val="0"/>
          <w:lang w:eastAsia="ja-JP"/>
        </w:rPr>
        <w:t>エラーメッセージが表示された場合</w:t>
      </w:r>
    </w:p>
    <w:p w14:paraId="2B22D720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1. メッセージの内容をよく読む</w:t>
      </w:r>
    </w:p>
    <w:p w14:paraId="72A39E38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2. 指摘された項目を確認・修正</w:t>
      </w:r>
    </w:p>
    <w:p w14:paraId="09F9C202" w14:textId="77777777" w:rsidR="00E122A0" w:rsidRPr="00CD4A0C" w:rsidRDefault="00000000">
      <w:pPr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3. 再度送信を試す</w:t>
      </w:r>
    </w:p>
    <w:p w14:paraId="4D947D59" w14:textId="77777777" w:rsidR="00E122A0" w:rsidRPr="00CD4A0C" w:rsidRDefault="00000000">
      <w:pPr>
        <w:pStyle w:val="21"/>
        <w:rPr>
          <w:rFonts w:ascii="メイリオ" w:eastAsia="メイリオ" w:hAnsi="メイリオ"/>
          <w:b w:val="0"/>
          <w:bCs w:val="0"/>
          <w:lang w:eastAsia="ja-JP"/>
        </w:rPr>
      </w:pPr>
      <w:r w:rsidRPr="00CD4A0C">
        <w:rPr>
          <w:rFonts w:ascii="メイリオ" w:eastAsia="メイリオ" w:hAnsi="メイリオ"/>
          <w:b w:val="0"/>
          <w:bCs w:val="0"/>
          <w:lang w:eastAsia="ja-JP"/>
        </w:rPr>
        <w:t>それでも解決しない場合</w:t>
      </w:r>
    </w:p>
    <w:p w14:paraId="5499A921" w14:textId="64472629" w:rsidR="00E122A0" w:rsidRPr="00CD4A0C" w:rsidRDefault="00000000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ブラウザを更新</w:t>
      </w:r>
    </w:p>
    <w:p w14:paraId="25FA431D" w14:textId="77777777" w:rsidR="00E122A0" w:rsidRPr="00CD4A0C" w:rsidRDefault="00000000">
      <w:pPr>
        <w:pStyle w:val="a0"/>
        <w:rPr>
          <w:rFonts w:ascii="メイリオ" w:eastAsia="メイリオ" w:hAnsi="メイリオ"/>
        </w:rPr>
      </w:pPr>
      <w:proofErr w:type="spellStart"/>
      <w:r w:rsidRPr="00CD4A0C">
        <w:rPr>
          <w:rFonts w:ascii="メイリオ" w:eastAsia="メイリオ" w:hAnsi="メイリオ"/>
        </w:rPr>
        <w:t>別のブラウザで試す</w:t>
      </w:r>
      <w:proofErr w:type="spellEnd"/>
    </w:p>
    <w:p w14:paraId="0CED6723" w14:textId="77777777" w:rsidR="00E122A0" w:rsidRPr="00CD4A0C" w:rsidRDefault="00000000">
      <w:pPr>
        <w:pStyle w:val="a0"/>
        <w:rPr>
          <w:rFonts w:ascii="メイリオ" w:eastAsia="メイリオ" w:hAnsi="メイリオ"/>
          <w:lang w:eastAsia="ja-JP"/>
        </w:rPr>
      </w:pPr>
      <w:r w:rsidRPr="00CD4A0C">
        <w:rPr>
          <w:rFonts w:ascii="メイリオ" w:eastAsia="メイリオ" w:hAnsi="メイリオ"/>
          <w:lang w:eastAsia="ja-JP"/>
        </w:rPr>
        <w:t>管理者にお問い合わせください</w:t>
      </w:r>
    </w:p>
    <w:p w14:paraId="15787780" w14:textId="188FED1B" w:rsidR="00E122A0" w:rsidRPr="00CD4A0C" w:rsidRDefault="00E122A0" w:rsidP="00CD4A0C">
      <w:pPr>
        <w:rPr>
          <w:rFonts w:ascii="メイリオ" w:eastAsia="メイリオ" w:hAnsi="メイリオ" w:hint="eastAsia"/>
          <w:lang w:eastAsia="ja-JP"/>
        </w:rPr>
      </w:pPr>
    </w:p>
    <w:sectPr w:rsidR="00E122A0" w:rsidRPr="00CD4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636822">
    <w:abstractNumId w:val="8"/>
  </w:num>
  <w:num w:numId="2" w16cid:durableId="308218211">
    <w:abstractNumId w:val="6"/>
  </w:num>
  <w:num w:numId="3" w16cid:durableId="1723670066">
    <w:abstractNumId w:val="5"/>
  </w:num>
  <w:num w:numId="4" w16cid:durableId="713962389">
    <w:abstractNumId w:val="4"/>
  </w:num>
  <w:num w:numId="5" w16cid:durableId="1527210284">
    <w:abstractNumId w:val="7"/>
  </w:num>
  <w:num w:numId="6" w16cid:durableId="1150487117">
    <w:abstractNumId w:val="3"/>
  </w:num>
  <w:num w:numId="7" w16cid:durableId="3217478">
    <w:abstractNumId w:val="2"/>
  </w:num>
  <w:num w:numId="8" w16cid:durableId="719285165">
    <w:abstractNumId w:val="1"/>
  </w:num>
  <w:num w:numId="9" w16cid:durableId="87137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E46"/>
    <w:rsid w:val="0029427C"/>
    <w:rsid w:val="0029639D"/>
    <w:rsid w:val="00326F90"/>
    <w:rsid w:val="00607707"/>
    <w:rsid w:val="008851F7"/>
    <w:rsid w:val="00AA1D8D"/>
    <w:rsid w:val="00B47730"/>
    <w:rsid w:val="00CB0664"/>
    <w:rsid w:val="00CD4A0C"/>
    <w:rsid w:val="00D7414F"/>
    <w:rsid w:val="00E12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ED96DC"/>
  <w14:defaultImageDpi w14:val="300"/>
  <w15:docId w15:val="{066B3864-380A-624B-9B31-88378C63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達哉 寺西</cp:lastModifiedBy>
  <cp:revision>3</cp:revision>
  <dcterms:created xsi:type="dcterms:W3CDTF">2013-12-23T23:15:00Z</dcterms:created>
  <dcterms:modified xsi:type="dcterms:W3CDTF">2025-09-13T09:42:00Z</dcterms:modified>
  <cp:category/>
</cp:coreProperties>
</file>